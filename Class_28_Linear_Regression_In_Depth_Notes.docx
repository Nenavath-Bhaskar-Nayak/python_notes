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for AI &amp; Machine Learning</w:t>
        <w:br/>
        <w:t>Class 28 – Linear Regression in Depth</w:t>
      </w:r>
    </w:p>
    <w:p>
      <w:r>
        <w:t>Module: Machine Learning Fundamentals</w:t>
      </w:r>
    </w:p>
    <w:p>
      <w:r>
        <w:t>Duration: 2 Hours — Theory + Practical</w:t>
      </w:r>
    </w:p>
    <w:p>
      <w:r>
        <w:rPr>
          <w:b/>
          <w:sz w:val="28"/>
        </w:rPr>
        <w:t>Learning Objectives</w:t>
      </w:r>
    </w:p>
    <w:p>
      <w:pPr>
        <w:pStyle w:val="ListBullet"/>
      </w:pPr>
      <w:r>
        <w:t>Understand Linear Regression and the relationship between X and Y.</w:t>
      </w:r>
    </w:p>
    <w:p>
      <w:pPr>
        <w:pStyle w:val="ListBullet"/>
      </w:pPr>
      <w:r>
        <w:t>Understand Simple and Multiple Linear Regression.</w:t>
      </w:r>
    </w:p>
    <w:p>
      <w:pPr>
        <w:pStyle w:val="ListBullet"/>
      </w:pPr>
      <w:r>
        <w:t>Understand slope, coefficient, and intercept.</w:t>
      </w:r>
    </w:p>
    <w:p>
      <w:pPr>
        <w:pStyle w:val="ListBullet"/>
      </w:pPr>
      <w:r>
        <w:t>Train a Linear Regression model using Scikit-learn.</w:t>
      </w:r>
    </w:p>
    <w:p>
      <w:pPr>
        <w:pStyle w:val="ListBullet"/>
      </w:pPr>
      <w:r>
        <w:t>Use fit() and predict().</w:t>
      </w:r>
    </w:p>
    <w:p>
      <w:pPr>
        <w:pStyle w:val="ListBullet"/>
      </w:pPr>
      <w:r>
        <w:t>Split data into training and testing sets.</w:t>
      </w:r>
    </w:p>
    <w:p>
      <w:pPr>
        <w:pStyle w:val="ListBullet"/>
      </w:pPr>
      <w:r>
        <w:t>Evaluate regression using MAE, MSE, RMSE, and R².</w:t>
      </w:r>
    </w:p>
    <w:p>
      <w:pPr>
        <w:pStyle w:val="ListBullet"/>
      </w:pPr>
      <w:r>
        <w:t>Visualize a regression model.</w:t>
      </w:r>
    </w:p>
    <w:p>
      <w:r>
        <w:rPr>
          <w:b/>
          <w:sz w:val="28"/>
        </w:rPr>
        <w:t>Revision</w:t>
      </w:r>
    </w:p>
    <w:p>
      <w:pPr>
        <w:pStyle w:val="ListBullet"/>
      </w:pPr>
      <w:r>
        <w:t>X is what we know. Y is what we want to predict.</w:t>
      </w:r>
    </w:p>
    <w:p>
      <w:pPr>
        <w:pStyle w:val="ListBullet"/>
      </w:pPr>
      <w:r>
        <w:t>Example: Study Hours = X; Marks = Y.</w:t>
      </w:r>
    </w:p>
    <w:p>
      <w:r>
        <w:rPr>
          <w:b/>
          <w:sz w:val="28"/>
        </w:rPr>
        <w:t>What is Linear Regression?</w:t>
      </w:r>
    </w:p>
    <w:p>
      <w:pPr>
        <w:pStyle w:val="ListBullet"/>
      </w:pPr>
      <w:r>
        <w:t>Linear Regression is a supervised Machine Learning algorithm used to predict a continuous numerical value.</w:t>
      </w:r>
    </w:p>
    <w:p>
      <w:pPr>
        <w:pStyle w:val="ListBullet"/>
      </w:pPr>
      <w:r>
        <w:t>Examples: Study Hours → Marks; Experience → Salary; House Size → House Price; Advertising Budget → Sales.</w:t>
      </w:r>
    </w:p>
    <w:p>
      <w:r>
        <w:rPr>
          <w:b/>
          <w:sz w:val="28"/>
        </w:rPr>
        <w:t>Simple Linear Regression</w:t>
      </w:r>
    </w:p>
    <w:p>
      <w:pPr>
        <w:pStyle w:val="ListBullet"/>
      </w:pPr>
      <w:r>
        <w:t>Simple Linear Regression uses one input feature.</w:t>
      </w:r>
    </w:p>
    <w:p>
      <w:pPr>
        <w:pStyle w:val="ListBullet"/>
      </w:pPr>
      <w:r>
        <w:t>Example: X = Study Hours and Y = Marks.</w:t>
      </w:r>
    </w:p>
    <w:p>
      <w:pPr>
        <w:pStyle w:val="ListBullet"/>
      </w:pPr>
      <w:r>
        <w:t>Sample data: 1→40, 2→50, 3→60, 4→75, 5→90.</w:t>
      </w:r>
    </w:p>
    <w:p>
      <w:r>
        <w:rPr>
          <w:b/>
          <w:sz w:val="28"/>
        </w:rPr>
        <w:t>Linear Regression Equation</w:t>
      </w:r>
    </w:p>
    <w:p>
      <w:pPr>
        <w:pStyle w:val="ListBullet"/>
      </w:pPr>
      <w:r>
        <w:t>Y = mX + b</w:t>
      </w:r>
    </w:p>
    <w:p>
      <w:pPr>
        <w:pStyle w:val="ListBullet"/>
      </w:pPr>
      <w:r>
        <w:t>Y = predicted output; X = input feature; m = slope/coefficient; b = intercept.</w:t>
      </w:r>
    </w:p>
    <w:p>
      <w:pPr>
        <w:pStyle w:val="ListBullet"/>
      </w:pPr>
      <w:r>
        <w:t>Machine Learning notation: ŷ = β₀ + β₁X.</w:t>
      </w:r>
    </w:p>
    <w:p>
      <w:r>
        <w:rPr>
          <w:b/>
          <w:sz w:val="28"/>
        </w:rPr>
        <w:t>Slope and Intercept</w:t>
      </w:r>
    </w:p>
    <w:p>
      <w:pPr>
        <w:pStyle w:val="ListBullet"/>
      </w:pPr>
      <w:r>
        <w:t>Slope tells how much predicted Y changes when X increases by one unit.</w:t>
      </w:r>
    </w:p>
    <w:p>
      <w:pPr>
        <w:pStyle w:val="ListBullet"/>
      </w:pPr>
      <w:r>
        <w:t>Example: Y = 10X + 30 has slope 10.</w:t>
      </w:r>
    </w:p>
    <w:p>
      <w:pPr>
        <w:pStyle w:val="ListBullet"/>
      </w:pPr>
      <w:r>
        <w:t>Intercept is predicted Y when X is zero. In Y = 10X + 30, the intercept is 30.</w:t>
      </w:r>
    </w:p>
    <w:p>
      <w:r>
        <w:rPr>
          <w:b/>
          <w:sz w:val="28"/>
        </w:rPr>
        <w:t>How the Model Learns</w:t>
      </w:r>
    </w:p>
    <w:p>
      <w:pPr>
        <w:pStyle w:val="ListBullet"/>
      </w:pPr>
      <w:r>
        <w:t>Training Data → X + Y → Learning Algorithm → Best-Fit Relationship → Model → New X → Predicted Y.</w:t>
      </w:r>
    </w:p>
    <w:p>
      <w:r>
        <w:rPr>
          <w:b/>
          <w:sz w:val="28"/>
        </w:rPr>
        <w:t>Creating a Linear Regression Model</w:t>
      </w:r>
    </w:p>
    <w:p>
      <w:r>
        <w:rPr>
          <w:rFonts w:ascii="Consolas" w:hAnsi="Consolas"/>
          <w:sz w:val="18"/>
        </w:rPr>
        <w:t>from sklearn.linear_model import LinearRegression</w:t>
      </w:r>
    </w:p>
    <w:p>
      <w:r>
        <w:rPr>
          <w:rFonts w:ascii="Consolas" w:hAnsi="Consolas"/>
          <w:sz w:val="18"/>
        </w:rPr>
        <w:t>model = LinearRegression()</w:t>
      </w:r>
    </w:p>
    <w:p>
      <w:pPr>
        <w:pStyle w:val="ListBullet"/>
      </w:pPr>
      <w:r>
        <w:t>If NameError: name 'model' is not defined occurs, create the model first using model = LinearRegression().</w:t>
      </w:r>
    </w:p>
    <w:p>
      <w:r>
        <w:rPr>
          <w:b/>
          <w:sz w:val="28"/>
        </w:rPr>
        <w:t>Complete Basic Example</w:t>
      </w:r>
    </w:p>
    <w:p>
      <w:r>
        <w:rPr>
          <w:rFonts w:ascii="Consolas" w:hAnsi="Consolas"/>
          <w:sz w:val="18"/>
        </w:rPr>
        <w:t>import pandas as pd</w:t>
        <w:br/>
        <w:t>from sklearn.linear_model import LinearRegression</w:t>
        <w:br/>
        <w:br/>
        <w:t>data = {</w:t>
        <w:br/>
        <w:t xml:space="preserve">    "Hours": [1, 2, 3, 4, 5],</w:t>
        <w:br/>
        <w:t xml:space="preserve">    "Marks": [40, 50, 60, 75, 90]</w:t>
        <w:br/>
        <w:t>}</w:t>
        <w:br/>
        <w:br/>
        <w:t>df = pd.DataFrame(data)</w:t>
        <w:br/>
        <w:br/>
        <w:t>X = df[["Hours"]]</w:t>
        <w:br/>
        <w:t>y = df["Marks"]</w:t>
        <w:br/>
        <w:br/>
        <w:t>model = LinearRegression()</w:t>
        <w:br/>
        <w:t>model.fit(X, y)</w:t>
        <w:br/>
        <w:br/>
        <w:t>prediction = model.predict([[6]])</w:t>
        <w:br/>
        <w:t>print("Predicted Marks:", prediction)</w:t>
      </w:r>
    </w:p>
    <w:p>
      <w:r>
        <w:rPr>
          <w:b/>
          <w:sz w:val="28"/>
        </w:rPr>
        <w:t>Understanding X and y</w:t>
      </w:r>
    </w:p>
    <w:p>
      <w:r>
        <w:rPr>
          <w:rFonts w:ascii="Consolas" w:hAnsi="Consolas"/>
          <w:sz w:val="18"/>
        </w:rPr>
        <w:t>X = df[["Hours"]] → Input Feature</w:t>
      </w:r>
    </w:p>
    <w:p>
      <w:r>
        <w:rPr>
          <w:rFonts w:ascii="Consolas" w:hAnsi="Consolas"/>
          <w:sz w:val="18"/>
        </w:rPr>
        <w:t>y = df["Marks"] → Target/Output</w:t>
      </w:r>
    </w:p>
    <w:p>
      <w:pPr>
        <w:pStyle w:val="ListBullet"/>
      </w:pPr>
      <w:r>
        <w:t>Scikit-learn generally expects X as a 2-dimensional structure.</w:t>
      </w:r>
    </w:p>
    <w:p>
      <w:r>
        <w:rPr>
          <w:b/>
          <w:sz w:val="28"/>
        </w:rPr>
        <w:t>fit() and predict()</w:t>
      </w:r>
    </w:p>
    <w:p>
      <w:pPr>
        <w:pStyle w:val="ListBullet"/>
      </w:pPr>
      <w:r>
        <w:t>model.fit(X, y) means: Model, study these examples and learn the relationship between X and Y.</w:t>
      </w:r>
    </w:p>
    <w:p>
      <w:pPr>
        <w:pStyle w:val="ListBullet"/>
      </w:pPr>
      <w:r>
        <w:t>model.predict(new_X) means: Use what you learned to predict Y for new X.</w:t>
      </w:r>
    </w:p>
    <w:p>
      <w:r>
        <w:rPr>
          <w:b/>
          <w:sz w:val="28"/>
        </w:rPr>
        <w:t>Coefficient and Intercept</w:t>
      </w:r>
    </w:p>
    <w:p>
      <w:pPr>
        <w:pStyle w:val="ListBullet"/>
      </w:pPr>
      <w:r>
        <w:t>model.coef_ returns the coefficient/slope.</w:t>
      </w:r>
    </w:p>
    <w:p>
      <w:pPr>
        <w:pStyle w:val="ListBullet"/>
      </w:pPr>
      <w:r>
        <w:t>model.intercept_ returns the intercept.</w:t>
      </w:r>
    </w:p>
    <w:p>
      <w:pPr>
        <w:pStyle w:val="ListBullet"/>
      </w:pPr>
      <w:r>
        <w:t>The learned relationship can be represented as Y = coefficient × X + intercept.</w:t>
      </w:r>
    </w:p>
    <w:p>
      <w:r>
        <w:rPr>
          <w:b/>
          <w:sz w:val="28"/>
        </w:rPr>
        <w:t>Multiple Linear Regression</w:t>
      </w:r>
    </w:p>
    <w:p>
      <w:pPr>
        <w:pStyle w:val="ListBullet"/>
      </w:pPr>
      <w:r>
        <w:t>Multiple Linear Regression uses multiple input features.</w:t>
      </w:r>
    </w:p>
    <w:p>
      <w:pPr>
        <w:pStyle w:val="ListBullet"/>
      </w:pPr>
      <w:r>
        <w:t>Example: X₁ = Area, X₂ = Bedrooms, X₃ = House Age, Y = House Price.</w:t>
      </w:r>
    </w:p>
    <w:p>
      <w:pPr>
        <w:pStyle w:val="ListBullet"/>
      </w:pPr>
      <w:r>
        <w:t>Equation: Y = b + m₁X₁ + m₂X₂ + m₃X₃.</w:t>
      </w:r>
    </w:p>
    <w:p>
      <w:r>
        <w:rPr>
          <w:b/>
          <w:sz w:val="28"/>
        </w:rPr>
        <w:t>Multiple Linear Regression Example</w:t>
      </w:r>
    </w:p>
    <w:p>
      <w:r>
        <w:rPr>
          <w:rFonts w:ascii="Consolas" w:hAnsi="Consolas"/>
          <w:sz w:val="18"/>
        </w:rPr>
        <w:t>import pandas as pd</w:t>
        <w:br/>
        <w:t>from sklearn.linear_model import LinearRegression</w:t>
        <w:br/>
        <w:br/>
        <w:t>data = {</w:t>
        <w:br/>
        <w:t xml:space="preserve">    "Area": [1000, 1500, 2000, 2500, 3000],</w:t>
        <w:br/>
        <w:t xml:space="preserve">    "Bedrooms": [2, 3, 3, 4, 4],</w:t>
        <w:br/>
        <w:t xml:space="preserve">    "Price": [40, 55, 70, 85, 100]</w:t>
        <w:br/>
        <w:t>}</w:t>
        <w:br/>
        <w:br/>
        <w:t>df = pd.DataFrame(data)</w:t>
        <w:br/>
        <w:t>X = df[["Area", "Bedrooms"]]</w:t>
        <w:br/>
        <w:t>y = df["Price"]</w:t>
        <w:br/>
        <w:br/>
        <w:t>model = LinearRegression()</w:t>
        <w:br/>
        <w:t>model.fit(X, y)</w:t>
        <w:br/>
        <w:br/>
        <w:t>prediction = model.predict([[2200, 3]])</w:t>
        <w:br/>
        <w:t>print("Predicted Price:", prediction)</w:t>
      </w:r>
    </w:p>
    <w:p>
      <w:r>
        <w:rPr>
          <w:b/>
          <w:sz w:val="28"/>
        </w:rPr>
        <w:t>Training and Testing Data</w:t>
      </w:r>
    </w:p>
    <w:p>
      <w:pPr>
        <w:pStyle w:val="ListBullet"/>
      </w:pPr>
      <w:r>
        <w:t>We should not evaluate a model only on the same data used for training.</w:t>
      </w:r>
    </w:p>
    <w:p>
      <w:pPr>
        <w:pStyle w:val="ListBullet"/>
      </w:pPr>
      <w:r>
        <w:t>Training Data → Model learns; Testing Data → Model is evaluated.</w:t>
      </w:r>
    </w:p>
    <w:p>
      <w:r>
        <w:rPr>
          <w:rFonts w:ascii="Consolas" w:hAnsi="Consolas"/>
          <w:sz w:val="18"/>
        </w:rPr>
        <w:t>from sklearn.model_selection import train_test_split</w:t>
        <w:br/>
        <w:br/>
        <w:t>X_train, X_test, y_train, y_test = train_test_split(</w:t>
        <w:br/>
        <w:t xml:space="preserve">    X, y, test_size=0.2, random_state=42</w:t>
        <w:br/>
        <w:t>)</w:t>
      </w:r>
    </w:p>
    <w:p>
      <w:r>
        <w:rPr>
          <w:b/>
          <w:sz w:val="28"/>
        </w:rPr>
        <w:t>Model Evaluation</w:t>
      </w:r>
    </w:p>
    <w:p>
      <w:pPr>
        <w:pStyle w:val="ListBullet"/>
      </w:pPr>
      <w:r>
        <w:t>Common regression metrics: MAE, MSE, RMSE, and R² Score.</w:t>
      </w:r>
    </w:p>
    <w:p>
      <w:r>
        <w:rPr>
          <w:rFonts w:ascii="Consolas" w:hAnsi="Consolas"/>
          <w:sz w:val="18"/>
        </w:rPr>
        <w:t>from sklearn.metrics import mean_absolute_error, mean_squared_error, r2_score</w:t>
        <w:br/>
        <w:br/>
        <w:t>mae = mean_absolute_error(y_test, y_pred)</w:t>
        <w:br/>
        <w:t>mse = mean_squared_error(y_test, y_pred)</w:t>
        <w:br/>
        <w:t>rmse = mse ** 0.5</w:t>
        <w:br/>
        <w:t>r2 = r2_score(y_test, y_pred)</w:t>
        <w:br/>
        <w:br/>
        <w:t>print("MAE:", mae)</w:t>
        <w:br/>
        <w:t>print("MSE:", mse)</w:t>
        <w:br/>
        <w:t>print("RMSE:", rmse)</w:t>
        <w:br/>
        <w:t>print("R² Score:", r2)</w:t>
      </w:r>
    </w:p>
    <w:p>
      <w:r>
        <w:rPr>
          <w:b/>
          <w:sz w:val="28"/>
        </w:rPr>
        <w:t>Visualization</w:t>
      </w:r>
    </w:p>
    <w:p>
      <w:r>
        <w:rPr>
          <w:rFonts w:ascii="Consolas" w:hAnsi="Consolas"/>
          <w:sz w:val="18"/>
        </w:rPr>
        <w:t>import matplotlib.pyplot as plt</w:t>
        <w:br/>
        <w:br/>
        <w:t>plt.scatter(X, y)</w:t>
        <w:br/>
        <w:t>plt.plot(X, model.predict(X))</w:t>
        <w:br/>
        <w:t>plt.xlabel("Study Hours")</w:t>
        <w:br/>
        <w:t>plt.ylabel("Marks")</w:t>
        <w:br/>
        <w:t>plt.title("Study Hours vs Marks")</w:t>
        <w:br/>
        <w:t>plt.show()</w:t>
      </w:r>
    </w:p>
    <w:p>
      <w:r>
        <w:rPr>
          <w:b/>
          <w:sz w:val="28"/>
        </w:rPr>
        <w:t>Machine Learning Workflow</w:t>
      </w:r>
    </w:p>
    <w:p>
      <w:pPr>
        <w:pStyle w:val="ListBullet"/>
      </w:pPr>
      <w:r>
        <w:t>Collect Data → Clean Data → Select X and Y → Split Data → Create Model → model.fit() → Model Learns → model.predict() → Compare Actual vs Predicted → Evaluate Model → Improve Model.</w:t>
      </w:r>
    </w:p>
    <w:p>
      <w:r>
        <w:rPr>
          <w:b/>
          <w:sz w:val="28"/>
        </w:rPr>
        <w:t>Memory Formula</w:t>
      </w:r>
    </w:p>
    <w:p>
      <w:r>
        <w:rPr>
          <w:rFonts w:ascii="Consolas" w:hAnsi="Consolas"/>
          <w:sz w:val="18"/>
        </w:rPr>
        <w:t>X = What we know.</w:t>
      </w:r>
    </w:p>
    <w:p>
      <w:pPr>
        <w:pStyle w:val="ListBullet"/>
      </w:pPr>
      <w:r>
        <w:t>Y = What we want to predict.</w:t>
      </w:r>
    </w:p>
    <w:p>
      <w:pPr>
        <w:pStyle w:val="ListBullet"/>
      </w:pPr>
      <w:r>
        <w:t>fit() = Learn.</w:t>
      </w:r>
    </w:p>
    <w:p>
      <w:pPr>
        <w:pStyle w:val="ListBullet"/>
      </w:pPr>
      <w:r>
        <w:t>predict() = Predict.</w:t>
      </w:r>
    </w:p>
    <w:p>
      <w:pPr>
        <w:pStyle w:val="ListBullet"/>
      </w:pPr>
      <w:r>
        <w:t>MAE / MSE / RMSE / R² = Measure Performance.</w:t>
      </w:r>
    </w:p>
    <w:p>
      <w:r>
        <w:rPr>
          <w:b/>
          <w:sz w:val="28"/>
        </w:rPr>
        <w:t>Practical Exercises</w:t>
      </w:r>
    </w:p>
    <w:p>
      <w:pPr>
        <w:pStyle w:val="ListBullet"/>
      </w:pPr>
      <w:r>
        <w:t>1. Student Marks: Create Study Hours and Marks data, train Linear Regression, and predict marks for 4, 6, and 8 hours.</w:t>
      </w:r>
    </w:p>
    <w:p>
      <w:pPr>
        <w:pStyle w:val="ListBullet"/>
      </w:pPr>
      <w:r>
        <w:t>2. Salary Prediction: Create Experience and Salary data and predict salary for 6 years of experience.</w:t>
      </w:r>
    </w:p>
    <w:p>
      <w:pPr>
        <w:pStyle w:val="ListBullet"/>
      </w:pPr>
      <w:r>
        <w:t>3. House Price Prediction: Use Area, Bedrooms, and Price with Multiple Linear Regression.</w:t>
      </w:r>
    </w:p>
    <w:p>
      <w:pPr>
        <w:pStyle w:val="ListBullet"/>
      </w:pPr>
      <w:r>
        <w:t>4. Calculate MAE, MSE, RMSE, and R².</w:t>
      </w:r>
    </w:p>
    <w:p>
      <w:pPr>
        <w:pStyle w:val="ListBullet"/>
      </w:pPr>
      <w:r>
        <w:t>5. Create a scatter plot and regression line for Study Hours vs Marks.</w:t>
      </w:r>
    </w:p>
    <w:p>
      <w:r>
        <w:rPr>
          <w:b/>
          <w:sz w:val="28"/>
        </w:rPr>
        <w:t>Today's Assignment – Employee Salary Prediction System</w:t>
      </w:r>
    </w:p>
    <w:p>
      <w:pPr>
        <w:pStyle w:val="ListBullet"/>
      </w:pPr>
      <w:r>
        <w:t>Create at least 15 records containing Years of Experience, Education Level, Skill Score, and Salary.</w:t>
      </w:r>
    </w:p>
    <w:p>
      <w:pPr>
        <w:pStyle w:val="ListBullet"/>
      </w:pPr>
      <w:r>
        <w:t>Load with Pandas; identify X and Y; split data; create and train a regression model; generate predictions; calculate MAE, MSE, RMSE, and R²; predict salary for a new employee; visualize results.</w:t>
      </w:r>
    </w:p>
    <w:p>
      <w:r>
        <w:rPr>
          <w:b/>
          <w:sz w:val="28"/>
        </w:rPr>
        <w:t>Interview Questions</w:t>
      </w:r>
    </w:p>
    <w:p>
      <w:pPr>
        <w:pStyle w:val="ListBullet"/>
      </w:pPr>
      <w:r>
        <w:t>What is Linear Regression?</w:t>
      </w:r>
    </w:p>
    <w:p>
      <w:pPr>
        <w:pStyle w:val="ListBullet"/>
      </w:pPr>
      <w:r>
        <w:t>Is Linear Regression supervised or unsupervised?</w:t>
      </w:r>
    </w:p>
    <w:p>
      <w:pPr>
        <w:pStyle w:val="ListBullet"/>
      </w:pPr>
      <w:r>
        <w:t>What is Simple Linear Regression?</w:t>
      </w:r>
    </w:p>
    <w:p>
      <w:pPr>
        <w:pStyle w:val="ListBullet"/>
      </w:pPr>
      <w:r>
        <w:t>What is Multiple Linear Regression?</w:t>
      </w:r>
    </w:p>
    <w:p>
      <w:pPr>
        <w:pStyle w:val="ListBullet"/>
      </w:pPr>
      <w:r>
        <w:t>What is the Linear Regression equation?</w:t>
      </w:r>
    </w:p>
    <w:p>
      <w:pPr>
        <w:pStyle w:val="ListBullet"/>
      </w:pPr>
      <w:r>
        <w:t>What is a coefficient?</w:t>
      </w:r>
    </w:p>
    <w:p>
      <w:pPr>
        <w:pStyle w:val="ListBullet"/>
      </w:pPr>
      <w:r>
        <w:t>What is an intercept?</w:t>
      </w:r>
    </w:p>
    <w:p>
      <w:pPr>
        <w:pStyle w:val="ListBullet"/>
      </w:pPr>
      <w:r>
        <w:t>What does model.fit() do?</w:t>
      </w:r>
    </w:p>
    <w:p>
      <w:pPr>
        <w:pStyle w:val="ListBullet"/>
      </w:pPr>
      <w:r>
        <w:t>What does model.predict() do?</w:t>
      </w:r>
    </w:p>
    <w:p>
      <w:pPr>
        <w:pStyle w:val="ListBullet"/>
      </w:pPr>
      <w:r>
        <w:t>Why do we split data into training and testing datasets?</w:t>
      </w:r>
    </w:p>
    <w:p>
      <w:pPr>
        <w:pStyle w:val="ListBullet"/>
      </w:pPr>
      <w:r>
        <w:t>What is MAE?</w:t>
      </w:r>
    </w:p>
    <w:p>
      <w:pPr>
        <w:pStyle w:val="ListBullet"/>
      </w:pPr>
      <w:r>
        <w:t>What is MSE?</w:t>
      </w:r>
    </w:p>
    <w:p>
      <w:pPr>
        <w:pStyle w:val="ListBullet"/>
      </w:pPr>
      <w:r>
        <w:t>What is RMSE?</w:t>
      </w:r>
    </w:p>
    <w:p>
      <w:pPr>
        <w:pStyle w:val="ListBullet"/>
      </w:pPr>
      <w:r>
        <w:t>What is R² Score?</w:t>
      </w:r>
    </w:p>
    <w:p>
      <w:pPr>
        <w:pStyle w:val="ListBullet"/>
      </w:pPr>
      <w:r>
        <w:t>What is the difference between actual Y and predicted Y?</w:t>
      </w:r>
    </w:p>
    <w:p>
      <w:r>
        <w:rPr>
          <w:b/>
          <w:sz w:val="28"/>
        </w:rPr>
        <w:t>Key Takeaways</w:t>
      </w:r>
    </w:p>
    <w:p>
      <w:pPr>
        <w:pStyle w:val="ListBullet"/>
      </w:pPr>
      <w:r>
        <w:t>X → Features / Input</w:t>
      </w:r>
    </w:p>
    <w:p>
      <w:pPr>
        <w:pStyle w:val="ListBullet"/>
      </w:pPr>
      <w:r>
        <w:t>Machine Learning Model</w:t>
      </w:r>
    </w:p>
    <w:p>
      <w:pPr>
        <w:pStyle w:val="ListBullet"/>
      </w:pPr>
      <w:r>
        <w:t>Y → Target / Output</w:t>
      </w:r>
    </w:p>
    <w:p>
      <w:pPr>
        <w:pStyle w:val="ListBullet"/>
      </w:pPr>
      <w:r>
        <w:t>Training: X + Known Y → model.fit() → Model Learns.</w:t>
      </w:r>
    </w:p>
    <w:p>
      <w:pPr>
        <w:pStyle w:val="ListBullet"/>
      </w:pPr>
      <w:r>
        <w:t>Prediction: New X → model.predict() → Predicted Y.</w:t>
      </w:r>
    </w:p>
    <w:p>
      <w:pPr>
        <w:pStyle w:val="ListBullet"/>
      </w:pPr>
      <w:r>
        <w:t>Evaluation: Predicted Y + Actual Y → MAE | MSE | RMSE | R².</w:t>
      </w:r>
    </w:p>
    <w:p>
      <w:r>
        <w:rPr>
          <w:b/>
          <w:sz w:val="28"/>
        </w:rPr>
        <w:t>Next Class – Class 29</w:t>
      </w:r>
    </w:p>
    <w:p>
      <w:pPr>
        <w:pStyle w:val="ListBullet"/>
      </w:pPr>
      <w:r>
        <w:t>Logistic Regression and Classification.</w:t>
      </w:r>
    </w:p>
    <w:p>
      <w:pPr>
        <w:pStyle w:val="ListBullet"/>
      </w:pPr>
      <w:r>
        <w:t>Regression vs Classification; Binary Classification; Logistic Regression; Probability; Sigmoid Function; Training a Classification Model; predict() vs predict_proba(); Accuracy, Precision, Recall, F1 Score; Practical AI Classification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