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Python for AI &amp; Machine Learning</w:t>
        <w:br/>
        <w:t>Class 29 – Logistic Regression and Classification</w:t>
      </w:r>
    </w:p>
    <w:p>
      <w:r>
        <w:t>Module: Machine Learning Fundamentals</w:t>
      </w:r>
    </w:p>
    <w:p>
      <w:r>
        <w:t>Duration: 2 Hours — Theory + Practical</w:t>
      </w:r>
    </w:p>
    <w:p>
      <w:r>
        <w:rPr>
          <w:b/>
          <w:sz w:val="28"/>
        </w:rPr>
        <w:t>Learning Objectives</w:t>
      </w:r>
    </w:p>
    <w:p>
      <w:pPr>
        <w:pStyle w:val="ListBullet"/>
      </w:pPr>
      <w:r>
        <w:t>Understand Classification and the difference between Regression and Classification.</w:t>
      </w:r>
    </w:p>
    <w:p>
      <w:pPr>
        <w:pStyle w:val="ListBullet"/>
      </w:pPr>
      <w:r>
        <w:t>Understand Binary and Multi-Class Classification.</w:t>
      </w:r>
    </w:p>
    <w:p>
      <w:pPr>
        <w:pStyle w:val="ListBullet"/>
      </w:pPr>
      <w:r>
        <w:t>Understand Logistic Regression and the Sigmoid Function.</w:t>
      </w:r>
    </w:p>
    <w:p>
      <w:pPr>
        <w:pStyle w:val="ListBullet"/>
      </w:pPr>
      <w:r>
        <w:t>Prepare X and Y for classification.</w:t>
      </w:r>
    </w:p>
    <w:p>
      <w:pPr>
        <w:pStyle w:val="ListBullet"/>
      </w:pPr>
      <w:r>
        <w:t>Use fit(), predict(), and predict_proba().</w:t>
      </w:r>
    </w:p>
    <w:p>
      <w:pPr>
        <w:pStyle w:val="ListBullet"/>
      </w:pPr>
      <w:r>
        <w:t>Evaluate classification using Accuracy, Precision, Recall, F1 Score, and Confusion Matrix.</w:t>
      </w:r>
    </w:p>
    <w:p>
      <w:r>
        <w:rPr>
          <w:b/>
          <w:sz w:val="28"/>
        </w:rPr>
        <w:t>Revision</w:t>
      </w:r>
    </w:p>
    <w:p>
      <w:pPr>
        <w:pStyle w:val="ListBullet"/>
      </w:pPr>
      <w:r>
        <w:t>Linear Regression predicts continuous numerical values.</w:t>
      </w:r>
    </w:p>
    <w:p>
      <w:pPr>
        <w:pStyle w:val="ListBullet"/>
      </w:pPr>
      <w:r>
        <w:t>Classification predicts categories such as Spam/Not Spam, Pass/Fail, and Fraud/Not Fraud.</w:t>
      </w:r>
    </w:p>
    <w:p>
      <w:pPr>
        <w:pStyle w:val="ListBullet"/>
      </w:pPr>
      <w:r>
        <w:t>Key rule: X is what we know; Y is what we want to predict.</w:t>
      </w:r>
    </w:p>
    <w:p>
      <w:r>
        <w:rPr>
          <w:b/>
          <w:sz w:val="28"/>
        </w:rPr>
        <w:t>Regression vs Classification</w:t>
      </w:r>
    </w:p>
    <w:p>
      <w:pPr>
        <w:pStyle w:val="ListBullet"/>
      </w:pPr>
      <w:r>
        <w:t>Regression predicts a numerical value, such as salary or house price.</w:t>
      </w:r>
    </w:p>
    <w:p>
      <w:pPr>
        <w:pStyle w:val="ListBullet"/>
      </w:pPr>
      <w:r>
        <w:t>Classification predicts a category or class, such as Pass/Fail or Fraud/Not Fraud.</w:t>
      </w:r>
    </w:p>
    <w:p>
      <w:pPr>
        <w:pStyle w:val="ListBullet"/>
      </w:pPr>
      <w:r>
        <w:t>Linear Regression is used for regression; Logistic Regression is commonly used for classification.</w:t>
      </w:r>
    </w:p>
    <w:p>
      <w:r>
        <w:rPr>
          <w:b/>
          <w:sz w:val="28"/>
        </w:rPr>
        <w:t>What is Classification?</w:t>
      </w:r>
    </w:p>
    <w:p>
      <w:pPr>
        <w:pStyle w:val="ListBullet"/>
      </w:pPr>
      <w:r>
        <w:t>Classification is a supervised Machine Learning technique where a model learns to assign data to predefined categories.</w:t>
      </w:r>
    </w:p>
    <w:p>
      <w:r>
        <w:rPr>
          <w:b/>
          <w:sz w:val="28"/>
        </w:rPr>
        <w:t>Binary Classification</w:t>
      </w:r>
    </w:p>
    <w:p>
      <w:pPr>
        <w:pStyle w:val="ListBullet"/>
      </w:pPr>
      <w:r>
        <w:t>Binary Classification has exactly two classes.</w:t>
      </w:r>
    </w:p>
    <w:p>
      <w:pPr>
        <w:pStyle w:val="ListBullet"/>
      </w:pPr>
      <w:r>
        <w:t>Examples: Pass/Fail, Spam/Not Spam, Fraud/Not Fraud, Yes/No.</w:t>
      </w:r>
    </w:p>
    <w:p>
      <w:pPr>
        <w:pStyle w:val="ListBullet"/>
      </w:pPr>
      <w:r>
        <w:t>Typical encoding: 0 = negative class, 1 = positive class.</w:t>
      </w:r>
    </w:p>
    <w:p>
      <w:r>
        <w:rPr>
          <w:b/>
          <w:sz w:val="28"/>
        </w:rPr>
        <w:t>Multi-Class Classification</w:t>
      </w:r>
    </w:p>
    <w:p>
      <w:pPr>
        <w:pStyle w:val="ListBullet"/>
      </w:pPr>
      <w:r>
        <w:t>Multi-Class Classification has more than two classes.</w:t>
      </w:r>
    </w:p>
    <w:p>
      <w:pPr>
        <w:pStyle w:val="ListBullet"/>
      </w:pPr>
      <w:r>
        <w:t>Examples: Cat/Dog/Horse or Low/Medium/High.</w:t>
      </w:r>
    </w:p>
    <w:p>
      <w:r>
        <w:rPr>
          <w:b/>
          <w:sz w:val="28"/>
        </w:rPr>
        <w:t>What is Logistic Regression?</w:t>
      </w:r>
    </w:p>
    <w:p>
      <w:pPr>
        <w:pStyle w:val="ListBullet"/>
      </w:pPr>
      <w:r>
        <w:t>Despite its name, Logistic Regression is primarily used for classification.</w:t>
      </w:r>
    </w:p>
    <w:p>
      <w:pPr>
        <w:pStyle w:val="ListBullet"/>
      </w:pPr>
      <w:r>
        <w:t>It estimates the probability that an observation belongs to a particular class.</w:t>
      </w:r>
    </w:p>
    <w:p>
      <w:r>
        <w:rPr>
          <w:b/>
          <w:sz w:val="28"/>
        </w:rPr>
        <w:t>Why Not Use Linear Regression?</w:t>
      </w:r>
    </w:p>
    <w:p>
      <w:pPr>
        <w:pStyle w:val="ListBullet"/>
      </w:pPr>
      <w:r>
        <w:t>Linear Regression can produce values outside the 0–1 range.</w:t>
      </w:r>
    </w:p>
    <w:p>
      <w:pPr>
        <w:pStyle w:val="ListBullet"/>
      </w:pPr>
      <w:r>
        <w:t>For classification we want a probability between 0 and 1.</w:t>
      </w:r>
    </w:p>
    <w:p>
      <w:pPr>
        <w:pStyle w:val="ListBullet"/>
      </w:pPr>
      <w:r>
        <w:t>Logistic Regression uses the Sigmoid Function to convert a model score into a probability.</w:t>
      </w:r>
    </w:p>
    <w:p>
      <w:r>
        <w:rPr>
          <w:b/>
          <w:sz w:val="28"/>
        </w:rPr>
        <w:t>Sigmoid Function</w:t>
      </w:r>
    </w:p>
    <w:p>
      <w:pPr>
        <w:pStyle w:val="ListBullet"/>
      </w:pPr>
      <w:r>
        <w:t>Formula: σ(z) = 1 / (1 + e⁻ᶻ)</w:t>
      </w:r>
    </w:p>
    <w:p>
      <w:pPr>
        <w:pStyle w:val="ListBullet"/>
      </w:pPr>
      <w:r>
        <w:t>The sigmoid output is between 0 and 1.</w:t>
      </w:r>
    </w:p>
    <w:p>
      <w:pPr>
        <w:pStyle w:val="ListBullet"/>
      </w:pPr>
      <w:r>
        <w:t>Examples: 0.90 = 90% probability; 0.25 = 25% probability.</w:t>
      </w:r>
    </w:p>
    <w:p>
      <w:r>
        <w:rPr>
          <w:b/>
          <w:sz w:val="28"/>
        </w:rPr>
        <w:t>Classification Threshold</w:t>
      </w:r>
    </w:p>
    <w:p>
      <w:pPr>
        <w:pStyle w:val="ListBullet"/>
      </w:pPr>
      <w:r>
        <w:t>A common default threshold is 0.5.</w:t>
      </w:r>
    </w:p>
    <w:p>
      <w:pPr>
        <w:pStyle w:val="ListBullet"/>
      </w:pPr>
      <w:r>
        <w:t>Probability &gt;= 0.5 → Class 1.</w:t>
      </w:r>
    </w:p>
    <w:p>
      <w:pPr>
        <w:pStyle w:val="ListBullet"/>
      </w:pPr>
      <w:r>
        <w:t>Probability &lt; 0.5 → Class 0.</w:t>
      </w:r>
    </w:p>
    <w:p>
      <w:pPr>
        <w:pStyle w:val="ListBullet"/>
      </w:pPr>
      <w:r>
        <w:t>The threshold can be adjusted depending on the application.</w:t>
      </w:r>
    </w:p>
    <w:p>
      <w:r>
        <w:rPr>
          <w:b/>
          <w:sz w:val="28"/>
        </w:rPr>
        <w:t>Student Pass/Fail Example</w:t>
      </w:r>
    </w:p>
    <w:p>
      <w:r>
        <w:rPr>
          <w:rFonts w:ascii="Consolas" w:hAnsi="Consolas"/>
          <w:sz w:val="18"/>
        </w:rPr>
        <w:t>X = Study Hours.</w:t>
      </w:r>
    </w:p>
    <w:p>
      <w:pPr>
        <w:pStyle w:val="ListBullet"/>
      </w:pPr>
      <w:r>
        <w:t>Y = Pass/Fail.</w:t>
      </w:r>
    </w:p>
    <w:p>
      <w:pPr>
        <w:pStyle w:val="ListBullet"/>
      </w:pPr>
      <w:r>
        <w:t>Encoding: Fail = 0, Pass = 1.</w:t>
      </w:r>
    </w:p>
    <w:p>
      <w:r>
        <w:rPr>
          <w:b/>
          <w:sz w:val="28"/>
        </w:rPr>
        <w:t>Creating the Dataset</w:t>
      </w:r>
    </w:p>
    <w:p>
      <w:r>
        <w:rPr>
          <w:rFonts w:ascii="Consolas" w:hAnsi="Consolas"/>
          <w:sz w:val="18"/>
        </w:rPr>
        <w:t>import pandas as pd</w:t>
        <w:br/>
        <w:br/>
        <w:t>data = {</w:t>
        <w:br/>
        <w:t xml:space="preserve">    "Hours": [1, 2, 3, 4, 5, 6, 7, 8],</w:t>
        <w:br/>
        <w:t xml:space="preserve">    "Pass": [0, 0, 0, 1, 1, 1, 1, 1]</w:t>
        <w:br/>
        <w:t>}</w:t>
        <w:br/>
        <w:br/>
        <w:t>df = pd.DataFrame(data)</w:t>
        <w:br/>
        <w:t>print(df)</w:t>
      </w:r>
    </w:p>
    <w:p>
      <w:r>
        <w:rPr>
          <w:b/>
          <w:sz w:val="28"/>
        </w:rPr>
        <w:t>Selecting X and Y</w:t>
      </w:r>
    </w:p>
    <w:p>
      <w:r>
        <w:rPr>
          <w:rFonts w:ascii="Consolas" w:hAnsi="Consolas"/>
          <w:sz w:val="18"/>
        </w:rPr>
        <w:t>X = df[["Hours"]]</w:t>
        <w:br/>
        <w:t>y = df["Pass"]</w:t>
      </w:r>
    </w:p>
    <w:p>
      <w:pPr>
        <w:pStyle w:val="ListBullet"/>
      </w:pPr>
      <w:r>
        <w:t>X is the input/features and y is the target/label.</w:t>
      </w:r>
    </w:p>
    <w:p>
      <w:r>
        <w:rPr>
          <w:b/>
          <w:sz w:val="28"/>
        </w:rPr>
        <w:t>Creating and Training the Model</w:t>
      </w:r>
    </w:p>
    <w:p>
      <w:r>
        <w:rPr>
          <w:rFonts w:ascii="Consolas" w:hAnsi="Consolas"/>
          <w:sz w:val="18"/>
        </w:rPr>
        <w:t>from sklearn.linear_model import LogisticRegression</w:t>
        <w:br/>
        <w:br/>
        <w:t>model = LogisticRegression()</w:t>
        <w:br/>
        <w:t>model.fit(X, y)</w:t>
      </w:r>
    </w:p>
    <w:p>
      <w:pPr>
        <w:pStyle w:val="ListBullet"/>
      </w:pPr>
      <w:r>
        <w:t>If you see NameError: name 'model' is not defined, make sure model = LogisticRegression() has been executed before using model.</w:t>
      </w:r>
    </w:p>
    <w:p>
      <w:r>
        <w:rPr>
          <w:b/>
          <w:sz w:val="28"/>
        </w:rPr>
        <w:t>Making Predictions</w:t>
      </w:r>
    </w:p>
    <w:p>
      <w:r>
        <w:rPr>
          <w:rFonts w:ascii="Consolas" w:hAnsi="Consolas"/>
          <w:sz w:val="18"/>
        </w:rPr>
        <w:t>prediction = model.predict([[5]])</w:t>
        <w:br/>
        <w:t>print(prediction)</w:t>
      </w:r>
    </w:p>
    <w:p>
      <w:pPr>
        <w:pStyle w:val="ListBullet"/>
      </w:pPr>
      <w:r>
        <w:t>predict() returns the predicted class. 0 means Fail and 1 means Pass.</w:t>
      </w:r>
    </w:p>
    <w:p>
      <w:r>
        <w:rPr>
          <w:b/>
          <w:sz w:val="28"/>
        </w:rPr>
        <w:t>Understanding predict_proba()</w:t>
      </w:r>
    </w:p>
    <w:p>
      <w:r>
        <w:rPr>
          <w:rFonts w:ascii="Consolas" w:hAnsi="Consolas"/>
          <w:sz w:val="18"/>
        </w:rPr>
        <w:t>probability = model.predict_proba([[5]])</w:t>
        <w:br/>
        <w:t>print(probability)</w:t>
      </w:r>
    </w:p>
    <w:p>
      <w:pPr>
        <w:pStyle w:val="ListBullet"/>
      </w:pPr>
      <w:r>
        <w:t>predict_proba() returns the probability for each class. For example, [[0.15, 0.85]] means 15% probability for Class 0 and 85% for Class 1.</w:t>
      </w:r>
    </w:p>
    <w:p>
      <w:r>
        <w:rPr>
          <w:b/>
          <w:sz w:val="28"/>
        </w:rPr>
        <w:t>Training and Testing Data</w:t>
      </w:r>
    </w:p>
    <w:p>
      <w:r>
        <w:rPr>
          <w:rFonts w:ascii="Consolas" w:hAnsi="Consolas"/>
          <w:sz w:val="18"/>
        </w:rPr>
        <w:t>from sklearn.model_selection import train_test_split</w:t>
        <w:br/>
        <w:br/>
        <w:t>X_train, X_test, y_train, y_test = train_test_split(</w:t>
        <w:br/>
        <w:t xml:space="preserve">    X, y, test_size=0.25, random_state=42</w:t>
        <w:br/>
        <w:t>)</w:t>
      </w:r>
    </w:p>
    <w:p>
      <w:pPr>
        <w:pStyle w:val="ListBullet"/>
      </w:pPr>
      <w:r>
        <w:t>This example uses approximately 75% for training and 25% for testing.</w:t>
      </w:r>
    </w:p>
    <w:p>
      <w:r>
        <w:rPr>
          <w:b/>
          <w:sz w:val="28"/>
        </w:rPr>
        <w:t>Complete Logistic Regression Program</w:t>
      </w:r>
    </w:p>
    <w:p>
      <w:r>
        <w:rPr>
          <w:rFonts w:ascii="Consolas" w:hAnsi="Consolas"/>
          <w:sz w:val="18"/>
        </w:rPr>
        <w:t>import pandas as pd</w:t>
        <w:br/>
        <w:t>from sklearn.model_selection import train_test_split</w:t>
        <w:br/>
        <w:t>from sklearn.linear_model import LogisticRegression</w:t>
        <w:br/>
        <w:br/>
        <w:t>data = {</w:t>
        <w:br/>
        <w:t xml:space="preserve">    "Hours": [1, 2, 3, 4, 5, 6, 7, 8],</w:t>
        <w:br/>
        <w:t xml:space="preserve">    "Pass": [0, 0, 0, 1, 1, 1, 1, 1]</w:t>
        <w:br/>
        <w:t>}</w:t>
        <w:br/>
        <w:br/>
        <w:t>df = pd.DataFrame(data)</w:t>
        <w:br/>
        <w:br/>
        <w:t>X = df[["Hours"]]</w:t>
        <w:br/>
        <w:t>y = df["Pass"]</w:t>
        <w:br/>
        <w:br/>
        <w:t>X_train, X_test, y_train, y_test = train_test_split(</w:t>
        <w:br/>
        <w:t xml:space="preserve">    X, y, test_size=0.25, random_state=42</w:t>
        <w:br/>
        <w:t>)</w:t>
        <w:br/>
        <w:br/>
        <w:t>model = LogisticRegression()</w:t>
        <w:br/>
        <w:t>model.fit(X_train, y_train)</w:t>
        <w:br/>
        <w:br/>
        <w:t>y_pred = model.predict(X_test)</w:t>
        <w:br/>
        <w:br/>
        <w:t>print("Predictions:", y_pred)</w:t>
      </w:r>
    </w:p>
    <w:p>
      <w:r>
        <w:rPr>
          <w:b/>
          <w:sz w:val="28"/>
        </w:rPr>
        <w:t>Model Evaluation</w:t>
      </w:r>
    </w:p>
    <w:p>
      <w:r>
        <w:rPr>
          <w:rFonts w:ascii="Consolas" w:hAnsi="Consolas"/>
          <w:sz w:val="18"/>
        </w:rPr>
        <w:t>from sklearn.metrics import accuracy_score, precision_score, recall_score, f1_score, confusion_matrix</w:t>
        <w:br/>
        <w:br/>
        <w:t>accuracy = accuracy_score(y_test, y_pred)</w:t>
        <w:br/>
        <w:t>precision = precision_score(y_test, y_pred)</w:t>
        <w:br/>
        <w:t>recall = recall_score(y_test, y_pred)</w:t>
        <w:br/>
        <w:t>f1 = f1_score(y_test, y_pred)</w:t>
        <w:br/>
        <w:t>cm = confusion_matrix(y_test, y_pred)</w:t>
        <w:br/>
        <w:br/>
        <w:t>print("Accuracy:", accuracy)</w:t>
        <w:br/>
        <w:t>print("Precision:", precision)</w:t>
        <w:br/>
        <w:t>print("Recall:", recall)</w:t>
        <w:br/>
        <w:t>print("F1 Score:", f1)</w:t>
        <w:br/>
        <w:t>print("Confusion Matrix:")</w:t>
        <w:br/>
        <w:t>print(cm)</w:t>
      </w:r>
    </w:p>
    <w:p>
      <w:r>
        <w:rPr>
          <w:b/>
          <w:sz w:val="28"/>
        </w:rPr>
        <w:t>Confusion Matrix</w:t>
      </w:r>
    </w:p>
    <w:p>
      <w:pPr>
        <w:pStyle w:val="ListBullet"/>
      </w:pPr>
      <w:r>
        <w:t>True Positive (TP): Actual Positive, Predicted Positive.</w:t>
      </w:r>
    </w:p>
    <w:p>
      <w:pPr>
        <w:pStyle w:val="ListBullet"/>
      </w:pPr>
      <w:r>
        <w:t>True Negative (TN): Actual Negative, Predicted Negative.</w:t>
      </w:r>
    </w:p>
    <w:p>
      <w:pPr>
        <w:pStyle w:val="ListBullet"/>
      </w:pPr>
      <w:r>
        <w:t>False Positive (FP): Actual Negative, Predicted Positive.</w:t>
      </w:r>
    </w:p>
    <w:p>
      <w:pPr>
        <w:pStyle w:val="ListBullet"/>
      </w:pPr>
      <w:r>
        <w:t>False Negative (FN): Actual Positive, Predicted Negative.</w:t>
      </w:r>
    </w:p>
    <w:p>
      <w:r>
        <w:rPr>
          <w:b/>
          <w:sz w:val="28"/>
        </w:rPr>
        <w:t>Metric Meanings</w:t>
      </w:r>
    </w:p>
    <w:p>
      <w:pPr>
        <w:pStyle w:val="ListBullet"/>
      </w:pPr>
      <w:r>
        <w:t>Accuracy: How many predictions were correct overall?</w:t>
      </w:r>
    </w:p>
    <w:p>
      <w:pPr>
        <w:pStyle w:val="ListBullet"/>
      </w:pPr>
      <w:r>
        <w:t>Precision: When the model says Positive, how often is it correct?</w:t>
      </w:r>
    </w:p>
    <w:p>
      <w:pPr>
        <w:pStyle w:val="ListBullet"/>
      </w:pPr>
      <w:r>
        <w:t>Recall: How many actual Positive cases did the model find?</w:t>
      </w:r>
    </w:p>
    <w:p>
      <w:pPr>
        <w:pStyle w:val="ListBullet"/>
      </w:pPr>
      <w:r>
        <w:t>F1 Score: How well are Precision and Recall balanced?</w:t>
      </w:r>
    </w:p>
    <w:p>
      <w:r>
        <w:rPr>
          <w:b/>
          <w:sz w:val="28"/>
        </w:rPr>
        <w:t>Real-World Applications</w:t>
      </w:r>
    </w:p>
    <w:p>
      <w:pPr>
        <w:pStyle w:val="ListBullet"/>
      </w:pPr>
      <w:r>
        <w:t>Spam Detection: Spam vs Not Spam.</w:t>
      </w:r>
    </w:p>
    <w:p>
      <w:pPr>
        <w:pStyle w:val="ListBullet"/>
      </w:pPr>
      <w:r>
        <w:t>Fraud Detection: Fraud vs Not Fraud.</w:t>
      </w:r>
    </w:p>
    <w:p>
      <w:pPr>
        <w:pStyle w:val="ListBullet"/>
      </w:pPr>
      <w:r>
        <w:t>Customer Churn: Customer stays vs Customer leaves.</w:t>
      </w:r>
    </w:p>
    <w:p>
      <w:pPr>
        <w:pStyle w:val="ListBullet"/>
      </w:pPr>
      <w:r>
        <w:t>Medical Classification: Disease vs No Disease.</w:t>
      </w:r>
    </w:p>
    <w:p>
      <w:r>
        <w:rPr>
          <w:b/>
          <w:sz w:val="28"/>
        </w:rPr>
        <w:t>Linear Regression vs Logistic Regression</w:t>
      </w:r>
    </w:p>
    <w:p>
      <w:pPr>
        <w:pStyle w:val="ListBullet"/>
      </w:pPr>
      <w:r>
        <w:t>Linear Regression: Input → Model → Numerical Value.</w:t>
      </w:r>
    </w:p>
    <w:p>
      <w:pPr>
        <w:pStyle w:val="ListBullet"/>
      </w:pPr>
      <w:r>
        <w:t>Logistic Regression: Input → Model → Probability → Class.</w:t>
      </w:r>
    </w:p>
    <w:p>
      <w:r>
        <w:rPr>
          <w:b/>
          <w:sz w:val="28"/>
        </w:rPr>
        <w:t>Practical Exercises</w:t>
      </w:r>
    </w:p>
    <w:p>
      <w:pPr>
        <w:pStyle w:val="ListBullet"/>
      </w:pPr>
      <w:r>
        <w:t>1. Create a Student Pass/Fail dataset using Study Hours and Attendance. Train Logistic Regression.</w:t>
      </w:r>
    </w:p>
    <w:p>
      <w:pPr>
        <w:pStyle w:val="ListBullet"/>
      </w:pPr>
      <w:r>
        <w:t>2. Create a Spam/Not Spam dataset and train a classification model.</w:t>
      </w:r>
    </w:p>
    <w:p>
      <w:pPr>
        <w:pStyle w:val="ListBullet"/>
      </w:pPr>
      <w:r>
        <w:t>3. Compare model.predict() and model.predict_proba().</w:t>
      </w:r>
    </w:p>
    <w:p>
      <w:pPr>
        <w:pStyle w:val="ListBullet"/>
      </w:pPr>
      <w:r>
        <w:t>4. Calculate Accuracy, Precision, Recall, and F1 Score.</w:t>
      </w:r>
    </w:p>
    <w:p>
      <w:pPr>
        <w:pStyle w:val="ListBullet"/>
      </w:pPr>
      <w:r>
        <w:t>5. Generate a Confusion Matrix and identify TP, TN, FP, and FN.</w:t>
      </w:r>
    </w:p>
    <w:p>
      <w:r>
        <w:rPr>
          <w:b/>
          <w:sz w:val="28"/>
        </w:rPr>
        <w:t>Today's Assignment – Student Pass/Fail Prediction System</w:t>
      </w:r>
    </w:p>
    <w:p>
      <w:pPr>
        <w:pStyle w:val="ListBullet"/>
      </w:pPr>
      <w:r>
        <w:t>Create at least 20 student records containing Study Hours, Attendance Percentage, Assignment Score, Previous Exam Score, and Pass/Fail.</w:t>
      </w:r>
    </w:p>
    <w:p>
      <w:pPr>
        <w:pStyle w:val="ListBullet"/>
      </w:pPr>
      <w:r>
        <w:t>Encode Pass = 1 and Fail = 0.</w:t>
      </w:r>
    </w:p>
    <w:p>
      <w:pPr>
        <w:pStyle w:val="ListBullet"/>
      </w:pPr>
      <w:r>
        <w:t>Load the dataset with Pandas, identify X and Y, split the data, create and train Logistic Regression, predict test data, use predict_proba(), calculate Accuracy, Precision, Recall, and F1, generate a Confusion Matrix, and predict whether a new student will pass.</w:t>
      </w:r>
    </w:p>
    <w:p>
      <w:r>
        <w:rPr>
          <w:b/>
          <w:sz w:val="28"/>
        </w:rPr>
        <w:t>Interview Questions</w:t>
      </w:r>
    </w:p>
    <w:p>
      <w:pPr>
        <w:pStyle w:val="ListBullet"/>
      </w:pPr>
      <w:r>
        <w:t>What is Classification?</w:t>
      </w:r>
    </w:p>
    <w:p>
      <w:pPr>
        <w:pStyle w:val="ListBullet"/>
      </w:pPr>
      <w:r>
        <w:t>What is Binary Classification?</w:t>
      </w:r>
    </w:p>
    <w:p>
      <w:pPr>
        <w:pStyle w:val="ListBullet"/>
      </w:pPr>
      <w:r>
        <w:t>What is Multi-Class Classification?</w:t>
      </w:r>
    </w:p>
    <w:p>
      <w:pPr>
        <w:pStyle w:val="ListBullet"/>
      </w:pPr>
      <w:r>
        <w:t>What is Logistic Regression?</w:t>
      </w:r>
    </w:p>
    <w:p>
      <w:pPr>
        <w:pStyle w:val="ListBullet"/>
      </w:pPr>
      <w:r>
        <w:t>Why is Logistic Regression used for classification?</w:t>
      </w:r>
    </w:p>
    <w:p>
      <w:pPr>
        <w:pStyle w:val="ListBullet"/>
      </w:pPr>
      <w:r>
        <w:t>What is the Sigmoid Function?</w:t>
      </w:r>
    </w:p>
    <w:p>
      <w:pPr>
        <w:pStyle w:val="ListBullet"/>
      </w:pPr>
      <w:r>
        <w:t>What range does the Sigmoid Function produce?</w:t>
      </w:r>
    </w:p>
    <w:p>
      <w:pPr>
        <w:pStyle w:val="ListBullet"/>
      </w:pPr>
      <w:r>
        <w:t>What is a classification threshold?</w:t>
      </w:r>
    </w:p>
    <w:p>
      <w:pPr>
        <w:pStyle w:val="ListBullet"/>
      </w:pPr>
      <w:r>
        <w:t>What is the difference between predict() and predict_proba()?</w:t>
      </w:r>
    </w:p>
    <w:p>
      <w:pPr>
        <w:pStyle w:val="ListBullet"/>
      </w:pPr>
      <w:r>
        <w:t>What is Accuracy?</w:t>
      </w:r>
    </w:p>
    <w:p>
      <w:pPr>
        <w:pStyle w:val="ListBullet"/>
      </w:pPr>
      <w:r>
        <w:t>What is Precision?</w:t>
      </w:r>
    </w:p>
    <w:p>
      <w:pPr>
        <w:pStyle w:val="ListBullet"/>
      </w:pPr>
      <w:r>
        <w:t>What is Recall?</w:t>
      </w:r>
    </w:p>
    <w:p>
      <w:pPr>
        <w:pStyle w:val="ListBullet"/>
      </w:pPr>
      <w:r>
        <w:t>What is F1 Score?</w:t>
      </w:r>
    </w:p>
    <w:p>
      <w:pPr>
        <w:pStyle w:val="ListBullet"/>
      </w:pPr>
      <w:r>
        <w:t>What is a Confusion Matrix?</w:t>
      </w:r>
    </w:p>
    <w:p>
      <w:pPr>
        <w:pStyle w:val="ListBullet"/>
      </w:pPr>
      <w:r>
        <w:t>What are TP, TN, FP, and FN?</w:t>
      </w:r>
    </w:p>
    <w:p>
      <w:pPr>
        <w:pStyle w:val="ListBullet"/>
      </w:pPr>
      <w:r>
        <w:t>How is Logistic Regression different from Linear Regression?</w:t>
      </w:r>
    </w:p>
    <w:p>
      <w:r>
        <w:rPr>
          <w:b/>
          <w:sz w:val="28"/>
        </w:rPr>
        <w:t>Key Takeaways</w:t>
      </w:r>
    </w:p>
    <w:p>
      <w:pPr>
        <w:pStyle w:val="ListBullet"/>
      </w:pPr>
      <w:r>
        <w:t>Regression → Predicts a number.</w:t>
      </w:r>
    </w:p>
    <w:p>
      <w:pPr>
        <w:pStyle w:val="ListBullet"/>
      </w:pPr>
      <w:r>
        <w:t>Classification → Predicts a category.</w:t>
      </w:r>
    </w:p>
    <w:p>
      <w:pPr>
        <w:pStyle w:val="ListBullet"/>
      </w:pPr>
      <w:r>
        <w:t>Logistic Regression → A classification algorithm that produces class probabilities.</w:t>
      </w:r>
    </w:p>
    <w:p>
      <w:pPr>
        <w:pStyle w:val="ListBullet"/>
      </w:pPr>
      <w:r>
        <w:t>X → Features/Input → Logistic Regression → Probability → Class → Y/Target.</w:t>
      </w:r>
    </w:p>
    <w:p>
      <w:pPr>
        <w:pStyle w:val="ListBullet"/>
      </w:pPr>
      <w:r>
        <w:t>model.fit(X, y) → Learn.</w:t>
      </w:r>
    </w:p>
    <w:p>
      <w:pPr>
        <w:pStyle w:val="ListBullet"/>
      </w:pPr>
      <w:r>
        <w:t>model.predict(X) → Predict the class.</w:t>
      </w:r>
    </w:p>
    <w:p>
      <w:pPr>
        <w:pStyle w:val="ListBullet"/>
      </w:pPr>
      <w:r>
        <w:t>model.predict_proba(X) → Get class probabilities.</w:t>
      </w:r>
    </w:p>
    <w:p>
      <w:r>
        <w:rPr>
          <w:b/>
          <w:sz w:val="28"/>
        </w:rPr>
        <w:t>Next Class – Class 30</w:t>
      </w:r>
    </w:p>
    <w:p>
      <w:pPr>
        <w:pStyle w:val="ListBullet"/>
      </w:pPr>
      <w:r>
        <w:t>Decision Trees for Classification.</w:t>
      </w:r>
    </w:p>
    <w:p>
      <w:pPr>
        <w:pStyle w:val="ListBullet"/>
      </w:pPr>
      <w:r>
        <w:t>Topics: Decision Trees, Nodes, Branches, Leaves, Feature Splits, Gini Impurity, Entropy, Information Gain, DecisionTreeClassifier, Training, Prediction, Evaluation, Visualization, and a Real-World AI Classification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